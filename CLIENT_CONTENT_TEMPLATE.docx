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3C615" w14:textId="77777777" w:rsidR="00573168" w:rsidRDefault="00000000">
      <w:pPr>
        <w:jc w:val="center"/>
      </w:pPr>
      <w:r>
        <w:rPr>
          <w:rFonts w:ascii="Arial" w:hAnsi="Arial"/>
          <w:b/>
          <w:color w:val="2A1B15"/>
          <w:sz w:val="56"/>
        </w:rPr>
        <w:t>ORBIKO STUDIO</w:t>
      </w:r>
    </w:p>
    <w:p w14:paraId="5942CDC6" w14:textId="77777777" w:rsidR="00573168" w:rsidRDefault="00000000">
      <w:pPr>
        <w:jc w:val="center"/>
      </w:pPr>
      <w:r>
        <w:rPr>
          <w:rFonts w:ascii="Arial" w:hAnsi="Arial"/>
          <w:b/>
          <w:color w:val="DC2626"/>
          <w:sz w:val="28"/>
        </w:rPr>
        <w:t>CLIENT CONTENT COLLECTION DOCUMENT</w:t>
      </w:r>
    </w:p>
    <w:p w14:paraId="72DCFCF8" w14:textId="77777777" w:rsidR="00573168" w:rsidRDefault="00573168">
      <w:pPr>
        <w:spacing w:after="480"/>
      </w:pPr>
    </w:p>
    <w:p w14:paraId="22E1A058" w14:textId="77777777" w:rsidR="00573168" w:rsidRDefault="00000000">
      <w:pPr>
        <w:keepNext/>
        <w:spacing w:before="400" w:after="160"/>
      </w:pPr>
      <w:r>
        <w:rPr>
          <w:rFonts w:ascii="Arial" w:hAnsi="Arial"/>
          <w:b/>
          <w:color w:val="2A1B15"/>
          <w:sz w:val="40"/>
        </w:rPr>
        <w:t>Client Content Collection Template</w:t>
      </w:r>
    </w:p>
    <w:p w14:paraId="44D11953" w14:textId="77777777" w:rsidR="00573168" w:rsidRDefault="00573168">
      <w:pPr>
        <w:spacing w:after="120"/>
      </w:pPr>
    </w:p>
    <w:p w14:paraId="24C55853" w14:textId="77777777" w:rsidR="00573168" w:rsidRDefault="00000000">
      <w:pPr>
        <w:spacing w:after="120"/>
      </w:pPr>
      <w:r>
        <w:rPr>
          <w:rFonts w:ascii="Arial" w:hAnsi="Arial"/>
          <w:color w:val="2A1B15"/>
          <w:sz w:val="21"/>
        </w:rPr>
        <w:t>Please use this template to prepare all text, details, and media assets for your website updates. Once filled, organize your image and video files into the structured folders and submit them to your developer.</w:t>
      </w:r>
    </w:p>
    <w:p w14:paraId="41DA3375" w14:textId="77777777" w:rsidR="00573168" w:rsidRDefault="00573168">
      <w:pPr>
        <w:spacing w:after="120"/>
      </w:pPr>
    </w:p>
    <w:p w14:paraId="6AF4D808" w14:textId="77777777" w:rsidR="00573168" w:rsidRDefault="00000000">
      <w:pPr>
        <w:spacing w:before="240" w:after="240"/>
        <w:jc w:val="center"/>
      </w:pPr>
      <w:r>
        <w:rPr>
          <w:rFonts w:ascii="Arial" w:hAnsi="Arial"/>
          <w:color w:val="8B7E74"/>
          <w:sz w:val="20"/>
        </w:rPr>
        <w:t>____________________________________________________</w:t>
      </w:r>
    </w:p>
    <w:p w14:paraId="4E10A484" w14:textId="77777777" w:rsidR="00573168" w:rsidRDefault="00573168">
      <w:pPr>
        <w:spacing w:after="120"/>
      </w:pPr>
    </w:p>
    <w:p w14:paraId="6F842E4C" w14:textId="77777777" w:rsidR="00573168" w:rsidRDefault="00000000">
      <w:pPr>
        <w:keepNext/>
        <w:spacing w:before="320" w:after="120"/>
      </w:pPr>
      <w:r>
        <w:rPr>
          <w:rFonts w:ascii="Arial" w:hAnsi="Arial"/>
          <w:b/>
          <w:color w:val="2A1B15"/>
          <w:sz w:val="32"/>
        </w:rPr>
        <w:t>1. Image &amp; Media Guidelines</w:t>
      </w:r>
    </w:p>
    <w:p w14:paraId="3CF10B5A" w14:textId="77777777" w:rsidR="00573168" w:rsidRDefault="00573168">
      <w:pPr>
        <w:spacing w:after="120"/>
      </w:pPr>
    </w:p>
    <w:p w14:paraId="064D4B59" w14:textId="77777777" w:rsidR="00573168" w:rsidRDefault="00000000">
      <w:pPr>
        <w:spacing w:after="120"/>
      </w:pPr>
      <w:r>
        <w:rPr>
          <w:rFonts w:ascii="Arial" w:hAnsi="Arial"/>
          <w:b/>
          <w:color w:val="2A1B15"/>
          <w:sz w:val="21"/>
        </w:rPr>
        <w:t>To maintain visual excellence, all uploaded images must adhere to the following specifications:</w:t>
      </w:r>
      <w:r>
        <w:rPr>
          <w:rFonts w:ascii="Arial" w:hAnsi="Arial"/>
          <w:color w:val="8B7E74"/>
          <w:sz w:val="21"/>
        </w:rPr>
        <w:t xml:space="preserve"> __________________________________________________</w:t>
      </w:r>
    </w:p>
    <w:p w14:paraId="5E504C07" w14:textId="77777777" w:rsidR="00573168" w:rsidRDefault="00573168">
      <w:pPr>
        <w:spacing w:after="120"/>
      </w:pPr>
    </w:p>
    <w:p w14:paraId="4981994F" w14:textId="77777777" w:rsidR="00573168" w:rsidRDefault="00000000">
      <w:pPr>
        <w:keepNext/>
        <w:spacing w:before="240" w:after="80"/>
      </w:pPr>
      <w:r>
        <w:rPr>
          <w:rFonts w:ascii="Arial" w:hAnsi="Arial"/>
          <w:b/>
          <w:color w:val="DC2626"/>
          <w:sz w:val="24"/>
        </w:rPr>
        <w:t>Image Requirements</w:t>
      </w:r>
    </w:p>
    <w:p w14:paraId="0BE353B4" w14:textId="77777777" w:rsidR="00573168" w:rsidRDefault="00000000">
      <w:pPr>
        <w:pStyle w:val="ListBullet"/>
        <w:spacing w:after="80"/>
      </w:pPr>
      <w:r>
        <w:rPr>
          <w:rFonts w:ascii="Arial" w:hAnsi="Arial"/>
          <w:color w:val="2A1B15"/>
          <w:sz w:val="21"/>
        </w:rPr>
        <w:t>**Minimum Resolution**: 1920x1080 pixels (high-quality resolution)</w:t>
      </w:r>
    </w:p>
    <w:p w14:paraId="2B0ED85D" w14:textId="77777777" w:rsidR="00573168" w:rsidRDefault="00000000">
      <w:pPr>
        <w:pStyle w:val="ListBullet"/>
        <w:spacing w:after="80"/>
      </w:pPr>
      <w:r>
        <w:rPr>
          <w:rFonts w:ascii="Arial" w:hAnsi="Arial"/>
          <w:color w:val="2A1B15"/>
          <w:sz w:val="21"/>
        </w:rPr>
        <w:t>**Preferred Formats**: `.jpg`, `.png`, or `.webp`</w:t>
      </w:r>
    </w:p>
    <w:p w14:paraId="738F358F" w14:textId="77777777" w:rsidR="00573168" w:rsidRDefault="00000000">
      <w:pPr>
        <w:pStyle w:val="ListBullet"/>
        <w:spacing w:after="80"/>
      </w:pPr>
      <w:r>
        <w:rPr>
          <w:rFonts w:ascii="Arial" w:hAnsi="Arial"/>
          <w:color w:val="2A1B15"/>
          <w:sz w:val="21"/>
        </w:rPr>
        <w:t>**Orientation**: Banners and hero images must be landscape. Gallery items can be a mix of landscape/portrait.</w:t>
      </w:r>
    </w:p>
    <w:p w14:paraId="58069D9E" w14:textId="77777777" w:rsidR="00573168" w:rsidRDefault="00000000">
      <w:pPr>
        <w:pStyle w:val="ListBullet"/>
        <w:spacing w:after="80"/>
      </w:pPr>
      <w:r>
        <w:rPr>
          <w:rFonts w:ascii="Arial" w:hAnsi="Arial"/>
          <w:color w:val="2A1B15"/>
          <w:sz w:val="21"/>
        </w:rPr>
        <w:t>**Avoid**: Compressed images (e.g., sent via WhatsApp), screenshots, or low-resolution cell phone photos. Always upload original, raw camera files or high-fidelity renders.</w:t>
      </w:r>
    </w:p>
    <w:p w14:paraId="10D99B2E" w14:textId="77777777" w:rsidR="00573168" w:rsidRDefault="00573168">
      <w:pPr>
        <w:spacing w:after="120"/>
      </w:pPr>
    </w:p>
    <w:p w14:paraId="0722F2F4" w14:textId="77777777" w:rsidR="00573168" w:rsidRDefault="00000000">
      <w:pPr>
        <w:keepNext/>
        <w:spacing w:before="240" w:after="80"/>
      </w:pPr>
      <w:r>
        <w:rPr>
          <w:rFonts w:ascii="Arial" w:hAnsi="Arial"/>
          <w:b/>
          <w:color w:val="DC2626"/>
          <w:sz w:val="24"/>
        </w:rPr>
        <w:t>File Naming Convention</w:t>
      </w:r>
    </w:p>
    <w:p w14:paraId="62CF39CE" w14:textId="77777777" w:rsidR="00573168" w:rsidRDefault="00000000">
      <w:pPr>
        <w:spacing w:after="120"/>
      </w:pPr>
      <w:r>
        <w:rPr>
          <w:rFonts w:ascii="Arial" w:hAnsi="Arial"/>
          <w:color w:val="2A1B15"/>
          <w:sz w:val="21"/>
        </w:rPr>
        <w:t>Please rename your media files using lower-case letters, hyphens, and clear descriptions before uploading.</w:t>
      </w:r>
    </w:p>
    <w:p w14:paraId="42E97265" w14:textId="77777777" w:rsidR="00573168" w:rsidRDefault="00573168">
      <w:pPr>
        <w:spacing w:after="120"/>
      </w:pPr>
    </w:p>
    <w:p w14:paraId="10D66F60" w14:textId="77777777" w:rsidR="00573168" w:rsidRDefault="00000000">
      <w:pPr>
        <w:spacing w:after="120"/>
      </w:pPr>
      <w:r>
        <w:rPr>
          <w:rFonts w:ascii="Arial" w:hAnsi="Arial"/>
          <w:b/>
          <w:color w:val="2A1B15"/>
          <w:sz w:val="21"/>
        </w:rPr>
        <w:lastRenderedPageBreak/>
        <w:t>**Examples:</w:t>
      </w:r>
      <w:r>
        <w:rPr>
          <w:rFonts w:ascii="Arial" w:hAnsi="Arial"/>
          <w:color w:val="2A1B15"/>
          <w:sz w:val="21"/>
        </w:rPr>
        <w:t>**</w:t>
      </w:r>
    </w:p>
    <w:p w14:paraId="0D7B71D2" w14:textId="77777777" w:rsidR="00573168" w:rsidRDefault="00000000">
      <w:pPr>
        <w:pStyle w:val="ListBullet"/>
        <w:spacing w:after="80"/>
      </w:pPr>
      <w:r>
        <w:rPr>
          <w:rFonts w:ascii="Arial" w:hAnsi="Arial"/>
          <w:color w:val="2A1B15"/>
          <w:sz w:val="21"/>
        </w:rPr>
        <w:t>Banners: `homepage-hero.jpg`, `about-hero.png`</w:t>
      </w:r>
    </w:p>
    <w:p w14:paraId="53CA44C1" w14:textId="77777777" w:rsidR="00573168" w:rsidRDefault="00000000">
      <w:pPr>
        <w:pStyle w:val="ListBullet"/>
        <w:spacing w:after="80"/>
      </w:pPr>
      <w:r>
        <w:rPr>
          <w:rFonts w:ascii="Arial" w:hAnsi="Arial"/>
          <w:color w:val="2A1B15"/>
          <w:sz w:val="21"/>
        </w:rPr>
        <w:t>Projects: `project-hospital-bangalore-01.jpg`, `project-hospital-bangalore-before-02.jpg`</w:t>
      </w:r>
    </w:p>
    <w:p w14:paraId="11BC7430" w14:textId="77777777" w:rsidR="00573168" w:rsidRDefault="00000000">
      <w:pPr>
        <w:pStyle w:val="ListBullet"/>
        <w:spacing w:after="80"/>
      </w:pPr>
      <w:r>
        <w:rPr>
          <w:rFonts w:ascii="Arial" w:hAnsi="Arial"/>
          <w:color w:val="2A1B15"/>
          <w:sz w:val="21"/>
        </w:rPr>
        <w:t>Services: `service-residential-kitchen-01.jpg`</w:t>
      </w:r>
    </w:p>
    <w:p w14:paraId="05C20146" w14:textId="77777777" w:rsidR="00573168" w:rsidRDefault="00000000">
      <w:pPr>
        <w:pStyle w:val="ListBullet"/>
        <w:spacing w:after="80"/>
      </w:pPr>
      <w:r>
        <w:rPr>
          <w:rFonts w:ascii="Arial" w:hAnsi="Arial"/>
          <w:color w:val="2A1B15"/>
          <w:sz w:val="21"/>
        </w:rPr>
        <w:t>Branding: `logo-primary-transparent.png`, `brand-color-swatches.jpg`</w:t>
      </w:r>
    </w:p>
    <w:p w14:paraId="7EB797DE" w14:textId="77777777" w:rsidR="00573168" w:rsidRDefault="00573168">
      <w:pPr>
        <w:spacing w:after="120"/>
      </w:pPr>
    </w:p>
    <w:p w14:paraId="644A1DC0" w14:textId="77777777" w:rsidR="00573168" w:rsidRDefault="00000000">
      <w:pPr>
        <w:spacing w:before="240" w:after="240"/>
        <w:jc w:val="center"/>
      </w:pPr>
      <w:r>
        <w:rPr>
          <w:rFonts w:ascii="Arial" w:hAnsi="Arial"/>
          <w:color w:val="8B7E74"/>
          <w:sz w:val="20"/>
        </w:rPr>
        <w:t>____________________________________________________</w:t>
      </w:r>
    </w:p>
    <w:p w14:paraId="0A644391" w14:textId="77777777" w:rsidR="00573168" w:rsidRDefault="00573168">
      <w:pPr>
        <w:spacing w:after="120"/>
      </w:pPr>
    </w:p>
    <w:p w14:paraId="4380CBF8" w14:textId="77777777" w:rsidR="00573168" w:rsidRDefault="00000000">
      <w:pPr>
        <w:keepNext/>
        <w:spacing w:before="320" w:after="120"/>
      </w:pPr>
      <w:r>
        <w:rPr>
          <w:rFonts w:ascii="Arial" w:hAnsi="Arial"/>
          <w:b/>
          <w:color w:val="2A1B15"/>
          <w:sz w:val="32"/>
        </w:rPr>
        <w:t>2. Directory Folder Structure</w:t>
      </w:r>
    </w:p>
    <w:p w14:paraId="3F1DCF12" w14:textId="77777777" w:rsidR="00573168" w:rsidRDefault="00000000">
      <w:pPr>
        <w:spacing w:after="120"/>
      </w:pPr>
      <w:r>
        <w:rPr>
          <w:rFonts w:ascii="Arial" w:hAnsi="Arial"/>
          <w:b/>
          <w:color w:val="2A1B15"/>
          <w:sz w:val="21"/>
        </w:rPr>
        <w:t>Organize your files in your submission folder matching this hierarchy:</w:t>
      </w:r>
      <w:r>
        <w:rPr>
          <w:rFonts w:ascii="Arial" w:hAnsi="Arial"/>
          <w:color w:val="8B7E74"/>
          <w:sz w:val="21"/>
        </w:rPr>
        <w:t xml:space="preserve"> __________________________________________________</w:t>
      </w:r>
    </w:p>
    <w:p w14:paraId="759DC78B" w14:textId="77777777" w:rsidR="00573168" w:rsidRDefault="00000000">
      <w:pPr>
        <w:spacing w:after="80"/>
        <w:ind w:left="576"/>
      </w:pPr>
      <w:r>
        <w:rPr>
          <w:rFonts w:ascii="Consolas" w:hAnsi="Consolas"/>
          <w:color w:val="2A1B15"/>
          <w:sz w:val="19"/>
        </w:rPr>
        <w:t>/client-content</w:t>
      </w:r>
    </w:p>
    <w:p w14:paraId="40FD0FD0" w14:textId="77777777" w:rsidR="00573168" w:rsidRDefault="00000000">
      <w:pPr>
        <w:spacing w:after="80"/>
        <w:ind w:left="576"/>
      </w:pPr>
      <w:r>
        <w:rPr>
          <w:rFonts w:ascii="Consolas" w:hAnsi="Consolas"/>
          <w:color w:val="2A1B15"/>
          <w:sz w:val="19"/>
        </w:rPr>
        <w:t xml:space="preserve">  ├── /homepage        &lt;-- Homepage slider banner &amp; armchair section images</w:t>
      </w:r>
    </w:p>
    <w:p w14:paraId="47548331" w14:textId="77777777" w:rsidR="00573168" w:rsidRDefault="00000000">
      <w:pPr>
        <w:spacing w:after="80"/>
        <w:ind w:left="576"/>
      </w:pPr>
      <w:r>
        <w:rPr>
          <w:rFonts w:ascii="Consolas" w:hAnsi="Consolas"/>
          <w:color w:val="2A1B15"/>
          <w:sz w:val="19"/>
        </w:rPr>
        <w:t xml:space="preserve">  ├── /services        &lt;-- Bedroom, modular kitchen, commercial service graphics</w:t>
      </w:r>
    </w:p>
    <w:p w14:paraId="1039C678" w14:textId="77777777" w:rsidR="00573168" w:rsidRDefault="00000000">
      <w:pPr>
        <w:spacing w:after="80"/>
        <w:ind w:left="576"/>
      </w:pPr>
      <w:r>
        <w:rPr>
          <w:rFonts w:ascii="Consolas" w:hAnsi="Consolas"/>
          <w:color w:val="2A1B15"/>
          <w:sz w:val="19"/>
        </w:rPr>
        <w:t xml:space="preserve">  ├── /projects</w:t>
      </w:r>
    </w:p>
    <w:p w14:paraId="137FB101" w14:textId="77777777" w:rsidR="00573168" w:rsidRDefault="00000000">
      <w:pPr>
        <w:spacing w:after="80"/>
        <w:ind w:left="576"/>
      </w:pPr>
      <w:r>
        <w:rPr>
          <w:rFonts w:ascii="Consolas" w:hAnsi="Consolas"/>
          <w:color w:val="2A1B15"/>
          <w:sz w:val="19"/>
        </w:rPr>
        <w:t xml:space="preserve">  │     ├── /project-1 &lt;-- Subfolder for Project 1 (Before/After &amp; Final images)</w:t>
      </w:r>
    </w:p>
    <w:p w14:paraId="24B62AD0" w14:textId="77777777" w:rsidR="00573168" w:rsidRDefault="00000000">
      <w:pPr>
        <w:spacing w:after="80"/>
        <w:ind w:left="576"/>
      </w:pPr>
      <w:r>
        <w:rPr>
          <w:rFonts w:ascii="Consolas" w:hAnsi="Consolas"/>
          <w:color w:val="2A1B15"/>
          <w:sz w:val="19"/>
        </w:rPr>
        <w:t xml:space="preserve">  │     └── /project-2 &lt;-- Subfolder for Project 2 (Before/After &amp; Final images)</w:t>
      </w:r>
    </w:p>
    <w:p w14:paraId="7B9530EB" w14:textId="77777777" w:rsidR="00573168" w:rsidRDefault="00000000">
      <w:pPr>
        <w:spacing w:after="80"/>
        <w:ind w:left="576"/>
      </w:pPr>
      <w:r>
        <w:rPr>
          <w:rFonts w:ascii="Consolas" w:hAnsi="Consolas"/>
          <w:color w:val="2A1B15"/>
          <w:sz w:val="19"/>
        </w:rPr>
        <w:t xml:space="preserve">  ├── /blogs           &lt;-- Images for article posts</w:t>
      </w:r>
    </w:p>
    <w:p w14:paraId="2582B2E4" w14:textId="77777777" w:rsidR="00573168" w:rsidRDefault="00000000">
      <w:pPr>
        <w:spacing w:after="80"/>
        <w:ind w:left="576"/>
      </w:pPr>
      <w:r>
        <w:rPr>
          <w:rFonts w:ascii="Consolas" w:hAnsi="Consolas"/>
          <w:color w:val="2A1B15"/>
          <w:sz w:val="19"/>
        </w:rPr>
        <w:t xml:space="preserve">  ├── /branding        &lt;-- High-res logo variants (PNG transparent) &amp; guidelines</w:t>
      </w:r>
    </w:p>
    <w:p w14:paraId="221590B3" w14:textId="77777777" w:rsidR="00573168" w:rsidRDefault="00000000">
      <w:pPr>
        <w:spacing w:after="80"/>
        <w:ind w:left="576"/>
      </w:pPr>
      <w:r>
        <w:rPr>
          <w:rFonts w:ascii="Consolas" w:hAnsi="Consolas"/>
          <w:color w:val="2A1B15"/>
          <w:sz w:val="19"/>
        </w:rPr>
        <w:t xml:space="preserve">  └── /testimonials    &lt;-- Client headshots or dashboard screenshots</w:t>
      </w:r>
    </w:p>
    <w:p w14:paraId="305CDB86" w14:textId="77777777" w:rsidR="00573168" w:rsidRDefault="00573168">
      <w:pPr>
        <w:spacing w:after="120"/>
      </w:pPr>
    </w:p>
    <w:p w14:paraId="755E7BDE" w14:textId="77777777" w:rsidR="00573168" w:rsidRDefault="00000000">
      <w:pPr>
        <w:spacing w:before="240" w:after="240"/>
        <w:jc w:val="center"/>
      </w:pPr>
      <w:r>
        <w:rPr>
          <w:rFonts w:ascii="Arial" w:hAnsi="Arial"/>
          <w:color w:val="8B7E74"/>
          <w:sz w:val="20"/>
        </w:rPr>
        <w:t>____________________________________________________</w:t>
      </w:r>
    </w:p>
    <w:p w14:paraId="44C2EBD5" w14:textId="77777777" w:rsidR="00573168" w:rsidRDefault="00573168">
      <w:pPr>
        <w:spacing w:after="120"/>
      </w:pPr>
    </w:p>
    <w:p w14:paraId="04DE31B5" w14:textId="77777777" w:rsidR="00573168" w:rsidRDefault="00000000">
      <w:pPr>
        <w:keepNext/>
        <w:spacing w:before="320" w:after="120"/>
      </w:pPr>
      <w:r>
        <w:rPr>
          <w:rFonts w:ascii="Arial" w:hAnsi="Arial"/>
          <w:b/>
          <w:color w:val="2A1B15"/>
          <w:sz w:val="32"/>
        </w:rPr>
        <w:t>3. Website Content Plan</w:t>
      </w:r>
    </w:p>
    <w:p w14:paraId="5B25B2BC" w14:textId="77777777" w:rsidR="00573168" w:rsidRDefault="00573168">
      <w:pPr>
        <w:spacing w:after="120"/>
      </w:pPr>
    </w:p>
    <w:p w14:paraId="5046C929" w14:textId="77777777" w:rsidR="00573168" w:rsidRDefault="00000000">
      <w:pPr>
        <w:keepNext/>
        <w:spacing w:before="240" w:after="80"/>
      </w:pPr>
      <w:r>
        <w:rPr>
          <w:rFonts w:ascii="Arial" w:hAnsi="Arial"/>
          <w:b/>
          <w:color w:val="DC2626"/>
          <w:sz w:val="24"/>
        </w:rPr>
        <w:t>A. Basic Business Information</w:t>
      </w:r>
    </w:p>
    <w:p w14:paraId="46A01531" w14:textId="77777777" w:rsidR="00573168" w:rsidRDefault="00000000">
      <w:pPr>
        <w:pStyle w:val="ListBullet"/>
        <w:spacing w:after="80"/>
      </w:pPr>
      <w:r>
        <w:rPr>
          <w:rFonts w:ascii="Arial" w:hAnsi="Arial"/>
          <w:color w:val="2A1B15"/>
          <w:sz w:val="21"/>
        </w:rPr>
        <w:t>**Company Name**:</w:t>
      </w:r>
    </w:p>
    <w:p w14:paraId="0659D6D7" w14:textId="77777777" w:rsidR="00573168" w:rsidRDefault="00000000">
      <w:pPr>
        <w:pStyle w:val="ListBullet"/>
        <w:spacing w:after="80"/>
      </w:pPr>
      <w:r>
        <w:rPr>
          <w:rFonts w:ascii="Arial" w:hAnsi="Arial"/>
          <w:color w:val="2A1B15"/>
          <w:sz w:val="21"/>
        </w:rPr>
        <w:t>**About Company (Short description for headers/footers)**:</w:t>
      </w:r>
    </w:p>
    <w:p w14:paraId="3F93A802" w14:textId="77777777" w:rsidR="00573168" w:rsidRDefault="00000000">
      <w:pPr>
        <w:pStyle w:val="ListBullet"/>
        <w:spacing w:after="80"/>
      </w:pPr>
      <w:r>
        <w:rPr>
          <w:rFonts w:ascii="Arial" w:hAnsi="Arial"/>
          <w:color w:val="2A1B15"/>
          <w:sz w:val="21"/>
        </w:rPr>
        <w:t>**Detailed About/Bio (For About page)**:</w:t>
      </w:r>
    </w:p>
    <w:p w14:paraId="1EA12D85" w14:textId="77777777" w:rsidR="00573168" w:rsidRDefault="00000000">
      <w:pPr>
        <w:pStyle w:val="ListBullet"/>
        <w:spacing w:after="80"/>
      </w:pPr>
      <w:r>
        <w:rPr>
          <w:rFonts w:ascii="Arial" w:hAnsi="Arial"/>
          <w:color w:val="2A1B15"/>
          <w:sz w:val="21"/>
        </w:rPr>
        <w:t>**Physical Address**:</w:t>
      </w:r>
    </w:p>
    <w:p w14:paraId="285C0429" w14:textId="77777777" w:rsidR="00573168" w:rsidRDefault="00000000">
      <w:pPr>
        <w:pStyle w:val="ListBullet"/>
        <w:spacing w:after="80"/>
      </w:pPr>
      <w:r>
        <w:rPr>
          <w:rFonts w:ascii="Arial" w:hAnsi="Arial"/>
          <w:color w:val="2A1B15"/>
          <w:sz w:val="21"/>
        </w:rPr>
        <w:t>**Contact Number**:</w:t>
      </w:r>
    </w:p>
    <w:p w14:paraId="6D185F40" w14:textId="77777777" w:rsidR="00573168" w:rsidRDefault="00000000">
      <w:pPr>
        <w:pStyle w:val="ListBullet"/>
        <w:spacing w:after="80"/>
      </w:pPr>
      <w:r>
        <w:rPr>
          <w:rFonts w:ascii="Arial" w:hAnsi="Arial"/>
          <w:color w:val="2A1B15"/>
          <w:sz w:val="21"/>
        </w:rPr>
        <w:t>**WhatsApp Number**:</w:t>
      </w:r>
    </w:p>
    <w:p w14:paraId="5B0B0998" w14:textId="77777777" w:rsidR="00573168" w:rsidRDefault="00000000">
      <w:pPr>
        <w:pStyle w:val="ListBullet"/>
        <w:spacing w:after="80"/>
      </w:pPr>
      <w:r>
        <w:rPr>
          <w:rFonts w:ascii="Arial" w:hAnsi="Arial"/>
          <w:color w:val="2A1B15"/>
          <w:sz w:val="21"/>
        </w:rPr>
        <w:lastRenderedPageBreak/>
        <w:t>**Email Address**:</w:t>
      </w:r>
    </w:p>
    <w:p w14:paraId="517BE30F" w14:textId="77777777" w:rsidR="00573168" w:rsidRDefault="00000000">
      <w:pPr>
        <w:pStyle w:val="ListBullet"/>
        <w:spacing w:after="80"/>
      </w:pPr>
      <w:r>
        <w:rPr>
          <w:rFonts w:ascii="Arial" w:hAnsi="Arial"/>
          <w:color w:val="2A1B15"/>
          <w:sz w:val="21"/>
        </w:rPr>
        <w:t>**Social Media Links**:</w:t>
      </w:r>
    </w:p>
    <w:p w14:paraId="18C2A44C" w14:textId="77777777" w:rsidR="00573168" w:rsidRDefault="00000000">
      <w:pPr>
        <w:pStyle w:val="ListBullet"/>
        <w:spacing w:after="80"/>
      </w:pPr>
      <w:r>
        <w:rPr>
          <w:rFonts w:ascii="Arial" w:hAnsi="Arial"/>
          <w:color w:val="2A1B15"/>
          <w:sz w:val="21"/>
        </w:rPr>
        <w:t>Instagram:</w:t>
      </w:r>
    </w:p>
    <w:p w14:paraId="7E25B605" w14:textId="77777777" w:rsidR="00573168" w:rsidRDefault="00000000">
      <w:pPr>
        <w:pStyle w:val="ListBullet"/>
        <w:spacing w:after="80"/>
      </w:pPr>
      <w:r>
        <w:rPr>
          <w:rFonts w:ascii="Arial" w:hAnsi="Arial"/>
          <w:color w:val="2A1B15"/>
          <w:sz w:val="21"/>
        </w:rPr>
        <w:t>LinkedIn:</w:t>
      </w:r>
    </w:p>
    <w:p w14:paraId="07C4E9C9" w14:textId="77777777" w:rsidR="00573168" w:rsidRDefault="00000000">
      <w:pPr>
        <w:pStyle w:val="ListBullet"/>
        <w:spacing w:after="80"/>
      </w:pPr>
      <w:r>
        <w:rPr>
          <w:rFonts w:ascii="Arial" w:hAnsi="Arial"/>
          <w:color w:val="2A1B15"/>
          <w:sz w:val="21"/>
        </w:rPr>
        <w:t>Facebook:</w:t>
      </w:r>
    </w:p>
    <w:p w14:paraId="28498330" w14:textId="77777777" w:rsidR="00573168" w:rsidRDefault="00000000">
      <w:pPr>
        <w:pStyle w:val="ListBullet"/>
        <w:spacing w:after="80"/>
      </w:pPr>
      <w:r>
        <w:rPr>
          <w:rFonts w:ascii="Arial" w:hAnsi="Arial"/>
          <w:color w:val="2A1B15"/>
          <w:sz w:val="21"/>
        </w:rPr>
        <w:t>Twitter/X:</w:t>
      </w:r>
    </w:p>
    <w:p w14:paraId="273A80A3" w14:textId="77777777" w:rsidR="00573168" w:rsidRDefault="00000000">
      <w:pPr>
        <w:pStyle w:val="ListBullet"/>
        <w:spacing w:after="80"/>
      </w:pPr>
      <w:r>
        <w:rPr>
          <w:rFonts w:ascii="Arial" w:hAnsi="Arial"/>
          <w:color w:val="2A1B15"/>
          <w:sz w:val="21"/>
        </w:rPr>
        <w:t>**Google Maps Share URL**:</w:t>
      </w:r>
    </w:p>
    <w:p w14:paraId="0A65A989" w14:textId="77777777" w:rsidR="00573168" w:rsidRDefault="00000000">
      <w:pPr>
        <w:pStyle w:val="ListBullet"/>
        <w:spacing w:after="80"/>
      </w:pPr>
      <w:r>
        <w:rPr>
          <w:rFonts w:ascii="Arial" w:hAnsi="Arial"/>
          <w:color w:val="2A1B15"/>
          <w:sz w:val="21"/>
        </w:rPr>
        <w:t>**Working Hours**:</w:t>
      </w:r>
    </w:p>
    <w:p w14:paraId="7925A8B6" w14:textId="77777777" w:rsidR="00573168" w:rsidRDefault="00573168">
      <w:pPr>
        <w:spacing w:after="120"/>
      </w:pPr>
    </w:p>
    <w:p w14:paraId="34C633F2" w14:textId="77777777" w:rsidR="00573168" w:rsidRDefault="00000000">
      <w:pPr>
        <w:spacing w:before="240" w:after="240"/>
        <w:jc w:val="center"/>
      </w:pPr>
      <w:r>
        <w:rPr>
          <w:rFonts w:ascii="Arial" w:hAnsi="Arial"/>
          <w:color w:val="8B7E74"/>
          <w:sz w:val="20"/>
        </w:rPr>
        <w:t>____________________________________________________</w:t>
      </w:r>
    </w:p>
    <w:p w14:paraId="32C39F0F" w14:textId="77777777" w:rsidR="00573168" w:rsidRDefault="00573168">
      <w:pPr>
        <w:spacing w:after="120"/>
      </w:pPr>
    </w:p>
    <w:p w14:paraId="15B9DB9E" w14:textId="77777777" w:rsidR="00573168" w:rsidRDefault="00000000">
      <w:pPr>
        <w:keepNext/>
        <w:spacing w:before="240" w:after="80"/>
      </w:pPr>
      <w:r>
        <w:rPr>
          <w:rFonts w:ascii="Arial" w:hAnsi="Arial"/>
          <w:b/>
          <w:color w:val="DC2626"/>
          <w:sz w:val="24"/>
        </w:rPr>
        <w:t>B. Homepage Content</w:t>
      </w:r>
    </w:p>
    <w:p w14:paraId="162AF5B9" w14:textId="77777777" w:rsidR="00573168" w:rsidRDefault="00000000">
      <w:pPr>
        <w:pStyle w:val="ListBullet"/>
        <w:spacing w:after="80"/>
      </w:pPr>
      <w:r>
        <w:rPr>
          <w:rFonts w:ascii="Arial" w:hAnsi="Arial"/>
          <w:color w:val="2A1B15"/>
          <w:sz w:val="21"/>
        </w:rPr>
        <w:t>**Hero Title (Main Heading)**:</w:t>
      </w:r>
    </w:p>
    <w:p w14:paraId="09216BF7" w14:textId="77777777" w:rsidR="00573168" w:rsidRDefault="00000000">
      <w:pPr>
        <w:pStyle w:val="ListBullet"/>
        <w:spacing w:after="80"/>
      </w:pPr>
      <w:r>
        <w:rPr>
          <w:rFonts w:ascii="Arial" w:hAnsi="Arial"/>
          <w:color w:val="2A1B15"/>
          <w:sz w:val="21"/>
        </w:rPr>
        <w:t>**Hero Subtitle**:</w:t>
      </w:r>
    </w:p>
    <w:p w14:paraId="62378738" w14:textId="77777777" w:rsidR="00573168" w:rsidRDefault="00000000">
      <w:pPr>
        <w:pStyle w:val="ListBullet"/>
        <w:spacing w:after="80"/>
      </w:pPr>
      <w:r>
        <w:rPr>
          <w:rFonts w:ascii="Arial" w:hAnsi="Arial"/>
          <w:color w:val="2A1B15"/>
          <w:sz w:val="21"/>
        </w:rPr>
        <w:t>**Call To Action Button Text (E.g. "Book Consult")**:</w:t>
      </w:r>
    </w:p>
    <w:p w14:paraId="074B5ACB" w14:textId="77777777" w:rsidR="00573168" w:rsidRDefault="00000000">
      <w:pPr>
        <w:pStyle w:val="ListBullet"/>
        <w:spacing w:after="80"/>
      </w:pPr>
      <w:r>
        <w:rPr>
          <w:rFonts w:ascii="Arial" w:hAnsi="Arial"/>
          <w:color w:val="2A1B15"/>
          <w:sz w:val="21"/>
        </w:rPr>
        <w:t>**Introductory Paragraph**:</w:t>
      </w:r>
    </w:p>
    <w:p w14:paraId="70E6E35A" w14:textId="77777777" w:rsidR="00573168" w:rsidRDefault="00000000">
      <w:pPr>
        <w:pStyle w:val="ListBullet"/>
        <w:spacing w:after="80"/>
      </w:pPr>
      <w:r>
        <w:rPr>
          <w:rFonts w:ascii="Arial" w:hAnsi="Arial"/>
          <w:color w:val="2A1B15"/>
          <w:sz w:val="21"/>
        </w:rPr>
        <w:t>**Company Statistics (E.g. "45-Day Delivery Assurance", "4.6/5 Rating")**:</w:t>
      </w:r>
    </w:p>
    <w:p w14:paraId="64ACEA15" w14:textId="77777777" w:rsidR="00573168" w:rsidRDefault="00000000">
      <w:pPr>
        <w:pStyle w:val="ListBullet"/>
        <w:spacing w:after="80"/>
      </w:pPr>
      <w:r>
        <w:rPr>
          <w:rFonts w:ascii="Arial" w:hAnsi="Arial"/>
          <w:color w:val="2A1B15"/>
          <w:sz w:val="21"/>
        </w:rPr>
        <w:t>**Testimonials (Provide Name, Role, Rating out of 5, and Review text)**:</w:t>
      </w:r>
    </w:p>
    <w:p w14:paraId="589D012B" w14:textId="77777777" w:rsidR="00573168" w:rsidRDefault="00000000">
      <w:pPr>
        <w:pStyle w:val="ListBullet"/>
        <w:spacing w:after="80"/>
      </w:pPr>
      <w:r>
        <w:rPr>
          <w:rFonts w:ascii="Arial" w:hAnsi="Arial"/>
          <w:color w:val="2A1B15"/>
          <w:sz w:val="21"/>
        </w:rPr>
        <w:t>Review 1:</w:t>
      </w:r>
    </w:p>
    <w:p w14:paraId="1A42AAC9" w14:textId="77777777" w:rsidR="00573168" w:rsidRDefault="00000000">
      <w:pPr>
        <w:pStyle w:val="ListBullet"/>
        <w:spacing w:after="80"/>
      </w:pPr>
      <w:r>
        <w:rPr>
          <w:rFonts w:ascii="Arial" w:hAnsi="Arial"/>
          <w:color w:val="2A1B15"/>
          <w:sz w:val="21"/>
        </w:rPr>
        <w:t>Review 2:</w:t>
      </w:r>
    </w:p>
    <w:p w14:paraId="0A9EA489" w14:textId="77777777" w:rsidR="00573168" w:rsidRDefault="00573168">
      <w:pPr>
        <w:spacing w:after="120"/>
      </w:pPr>
    </w:p>
    <w:p w14:paraId="031AC223" w14:textId="77777777" w:rsidR="00573168" w:rsidRDefault="00000000">
      <w:pPr>
        <w:spacing w:before="240" w:after="240"/>
        <w:jc w:val="center"/>
      </w:pPr>
      <w:r>
        <w:rPr>
          <w:rFonts w:ascii="Arial" w:hAnsi="Arial"/>
          <w:color w:val="8B7E74"/>
          <w:sz w:val="20"/>
        </w:rPr>
        <w:t>____________________________________________________</w:t>
      </w:r>
    </w:p>
    <w:p w14:paraId="34966C31" w14:textId="77777777" w:rsidR="00573168" w:rsidRDefault="00573168">
      <w:pPr>
        <w:spacing w:after="120"/>
      </w:pPr>
    </w:p>
    <w:p w14:paraId="09C1657B" w14:textId="77777777" w:rsidR="00573168" w:rsidRDefault="00000000">
      <w:pPr>
        <w:keepNext/>
        <w:spacing w:before="240" w:after="80"/>
      </w:pPr>
      <w:r>
        <w:rPr>
          <w:rFonts w:ascii="Arial" w:hAnsi="Arial"/>
          <w:b/>
          <w:color w:val="DC2626"/>
          <w:sz w:val="24"/>
        </w:rPr>
        <w:t>C. Services Content</w:t>
      </w:r>
    </w:p>
    <w:p w14:paraId="5B5EC359" w14:textId="77777777" w:rsidR="00573168" w:rsidRDefault="00000000">
      <w:pPr>
        <w:spacing w:after="120"/>
      </w:pPr>
      <w:r>
        <w:rPr>
          <w:rFonts w:ascii="Arial" w:hAnsi="Arial"/>
          <w:color w:val="2A1B15"/>
          <w:sz w:val="21"/>
        </w:rPr>
        <w:t>*(Duplicate this section for each service you offer)*</w:t>
      </w:r>
    </w:p>
    <w:p w14:paraId="5D7918DA" w14:textId="77777777" w:rsidR="00573168" w:rsidRDefault="00000000">
      <w:pPr>
        <w:pStyle w:val="ListBullet"/>
        <w:spacing w:after="80"/>
      </w:pPr>
      <w:r>
        <w:rPr>
          <w:rFonts w:ascii="Arial" w:hAnsi="Arial"/>
          <w:color w:val="2A1B15"/>
          <w:sz w:val="21"/>
        </w:rPr>
        <w:t>**Service Name**:</w:t>
      </w:r>
    </w:p>
    <w:p w14:paraId="09BB5624" w14:textId="77777777" w:rsidR="00573168" w:rsidRDefault="00000000">
      <w:pPr>
        <w:pStyle w:val="ListBullet"/>
        <w:spacing w:after="80"/>
      </w:pPr>
      <w:r>
        <w:rPr>
          <w:rFonts w:ascii="Arial" w:hAnsi="Arial"/>
          <w:color w:val="2A1B15"/>
          <w:sz w:val="21"/>
        </w:rPr>
        <w:t>**Short Description (For listings page)**:</w:t>
      </w:r>
    </w:p>
    <w:p w14:paraId="72E4489D" w14:textId="77777777" w:rsidR="00573168" w:rsidRDefault="00000000">
      <w:pPr>
        <w:pStyle w:val="ListBullet"/>
        <w:spacing w:after="80"/>
      </w:pPr>
      <w:r>
        <w:rPr>
          <w:rFonts w:ascii="Arial" w:hAnsi="Arial"/>
          <w:color w:val="2A1B15"/>
          <w:sz w:val="21"/>
        </w:rPr>
        <w:t>**Detailed Description (For details page)**:</w:t>
      </w:r>
    </w:p>
    <w:p w14:paraId="3AC2AF50" w14:textId="77777777" w:rsidR="00573168" w:rsidRDefault="00000000">
      <w:pPr>
        <w:pStyle w:val="ListBullet"/>
        <w:spacing w:after="80"/>
      </w:pPr>
      <w:r>
        <w:rPr>
          <w:rFonts w:ascii="Arial" w:hAnsi="Arial"/>
          <w:color w:val="2A1B15"/>
          <w:sz w:val="21"/>
        </w:rPr>
        <w:t>**Deliverable Checklist (List 6 key value deliverables)**:</w:t>
      </w:r>
    </w:p>
    <w:p w14:paraId="59CC68B4" w14:textId="77777777" w:rsidR="00573168" w:rsidRDefault="00000000">
      <w:pPr>
        <w:spacing w:after="120"/>
      </w:pPr>
      <w:r>
        <w:rPr>
          <w:rFonts w:ascii="Arial" w:hAnsi="Arial"/>
          <w:color w:val="2A1B15"/>
          <w:sz w:val="21"/>
        </w:rPr>
        <w:t>1.</w:t>
      </w:r>
    </w:p>
    <w:p w14:paraId="11D996AA" w14:textId="77777777" w:rsidR="00573168" w:rsidRDefault="00000000">
      <w:pPr>
        <w:spacing w:after="120"/>
      </w:pPr>
      <w:r>
        <w:rPr>
          <w:rFonts w:ascii="Arial" w:hAnsi="Arial"/>
          <w:color w:val="2A1B15"/>
          <w:sz w:val="21"/>
        </w:rPr>
        <w:t>2.</w:t>
      </w:r>
    </w:p>
    <w:p w14:paraId="63759FFE" w14:textId="77777777" w:rsidR="00573168" w:rsidRDefault="00000000">
      <w:pPr>
        <w:spacing w:after="120"/>
      </w:pPr>
      <w:r>
        <w:rPr>
          <w:rFonts w:ascii="Arial" w:hAnsi="Arial"/>
          <w:color w:val="2A1B15"/>
          <w:sz w:val="21"/>
        </w:rPr>
        <w:t>3.</w:t>
      </w:r>
    </w:p>
    <w:p w14:paraId="3287C1DE" w14:textId="77777777" w:rsidR="00573168" w:rsidRDefault="00000000">
      <w:pPr>
        <w:spacing w:after="120"/>
      </w:pPr>
      <w:r>
        <w:rPr>
          <w:rFonts w:ascii="Arial" w:hAnsi="Arial"/>
          <w:color w:val="2A1B15"/>
          <w:sz w:val="21"/>
        </w:rPr>
        <w:t>4.</w:t>
      </w:r>
    </w:p>
    <w:p w14:paraId="1D253F63" w14:textId="77777777" w:rsidR="00573168" w:rsidRDefault="00000000">
      <w:pPr>
        <w:spacing w:after="120"/>
      </w:pPr>
      <w:r>
        <w:rPr>
          <w:rFonts w:ascii="Arial" w:hAnsi="Arial"/>
          <w:color w:val="2A1B15"/>
          <w:sz w:val="21"/>
        </w:rPr>
        <w:t>5.</w:t>
      </w:r>
    </w:p>
    <w:p w14:paraId="38FD755C" w14:textId="77777777" w:rsidR="00573168" w:rsidRDefault="00000000">
      <w:pPr>
        <w:spacing w:after="120"/>
      </w:pPr>
      <w:r>
        <w:rPr>
          <w:rFonts w:ascii="Arial" w:hAnsi="Arial"/>
          <w:color w:val="2A1B15"/>
          <w:sz w:val="21"/>
        </w:rPr>
        <w:t>6.</w:t>
      </w:r>
    </w:p>
    <w:p w14:paraId="6E8C0D55" w14:textId="77777777" w:rsidR="00573168" w:rsidRDefault="00000000">
      <w:pPr>
        <w:pStyle w:val="ListBullet"/>
        <w:spacing w:after="80"/>
      </w:pPr>
      <w:r>
        <w:rPr>
          <w:rFonts w:ascii="Arial" w:hAnsi="Arial"/>
          <w:color w:val="2A1B15"/>
          <w:sz w:val="21"/>
        </w:rPr>
        <w:lastRenderedPageBreak/>
        <w:t>**Execution Process Steps (E.g., Step 1: Audits, Step 2: Fabrication)**:</w:t>
      </w:r>
    </w:p>
    <w:p w14:paraId="0DE85797" w14:textId="77777777" w:rsidR="00573168" w:rsidRDefault="00000000">
      <w:pPr>
        <w:pStyle w:val="ListBullet"/>
        <w:spacing w:after="80"/>
      </w:pPr>
      <w:r>
        <w:rPr>
          <w:rFonts w:ascii="Arial" w:hAnsi="Arial"/>
          <w:color w:val="2A1B15"/>
          <w:sz w:val="21"/>
        </w:rPr>
        <w:t>**Service Banners / Images Filenames (Specify which files in `/services` correspond to this)**:</w:t>
      </w:r>
    </w:p>
    <w:p w14:paraId="2574E9F0" w14:textId="77777777" w:rsidR="00573168" w:rsidRDefault="00573168">
      <w:pPr>
        <w:spacing w:after="120"/>
      </w:pPr>
    </w:p>
    <w:p w14:paraId="113F6ADE" w14:textId="77777777" w:rsidR="00573168" w:rsidRDefault="00000000">
      <w:pPr>
        <w:spacing w:before="240" w:after="240"/>
        <w:jc w:val="center"/>
      </w:pPr>
      <w:r>
        <w:rPr>
          <w:rFonts w:ascii="Arial" w:hAnsi="Arial"/>
          <w:color w:val="8B7E74"/>
          <w:sz w:val="20"/>
        </w:rPr>
        <w:t>____________________________________________________</w:t>
      </w:r>
    </w:p>
    <w:p w14:paraId="48F36F7C" w14:textId="77777777" w:rsidR="00573168" w:rsidRDefault="00573168">
      <w:pPr>
        <w:spacing w:after="120"/>
      </w:pPr>
    </w:p>
    <w:p w14:paraId="3E08C1A9" w14:textId="77777777" w:rsidR="00573168" w:rsidRDefault="00000000">
      <w:pPr>
        <w:keepNext/>
        <w:spacing w:before="240" w:after="80"/>
      </w:pPr>
      <w:r>
        <w:rPr>
          <w:rFonts w:ascii="Arial" w:hAnsi="Arial"/>
          <w:b/>
          <w:color w:val="DC2626"/>
          <w:sz w:val="24"/>
        </w:rPr>
        <w:t>D. Portfolio / Project Updates</w:t>
      </w:r>
    </w:p>
    <w:p w14:paraId="70FA5386" w14:textId="77777777" w:rsidR="00573168" w:rsidRDefault="00000000">
      <w:pPr>
        <w:spacing w:after="120"/>
      </w:pPr>
      <w:r>
        <w:rPr>
          <w:rFonts w:ascii="Arial" w:hAnsi="Arial"/>
          <w:color w:val="2A1B15"/>
          <w:sz w:val="21"/>
        </w:rPr>
        <w:t>*(Duplicate this section for each new completed project you want to add)*</w:t>
      </w:r>
    </w:p>
    <w:p w14:paraId="4E63216F" w14:textId="77777777" w:rsidR="00573168" w:rsidRDefault="00000000">
      <w:pPr>
        <w:pStyle w:val="ListBullet"/>
        <w:spacing w:after="80"/>
      </w:pPr>
      <w:r>
        <w:rPr>
          <w:rFonts w:ascii="Arial" w:hAnsi="Arial"/>
          <w:color w:val="2A1B15"/>
          <w:sz w:val="21"/>
        </w:rPr>
        <w:t>**Project Name**:</w:t>
      </w:r>
    </w:p>
    <w:p w14:paraId="4C066C93" w14:textId="77777777" w:rsidR="00573168" w:rsidRDefault="00000000">
      <w:pPr>
        <w:pStyle w:val="ListBullet"/>
        <w:spacing w:after="80"/>
      </w:pPr>
      <w:r>
        <w:rPr>
          <w:rFonts w:ascii="Arial" w:hAnsi="Arial"/>
          <w:color w:val="2A1B15"/>
          <w:sz w:val="21"/>
        </w:rPr>
        <w:t>**Project Type (E.g. Healthcare, Residential, Hospitality, Corporate Office)**:</w:t>
      </w:r>
    </w:p>
    <w:p w14:paraId="2D8027A8" w14:textId="77777777" w:rsidR="00573168" w:rsidRDefault="00000000">
      <w:pPr>
        <w:pStyle w:val="ListBullet"/>
        <w:spacing w:after="80"/>
      </w:pPr>
      <w:r>
        <w:rPr>
          <w:rFonts w:ascii="Arial" w:hAnsi="Arial"/>
          <w:color w:val="2A1B15"/>
          <w:sz w:val="21"/>
        </w:rPr>
        <w:t>**Project Slug (E.g. "vihaan-heart-hospital")**:</w:t>
      </w:r>
    </w:p>
    <w:p w14:paraId="287E3339" w14:textId="77777777" w:rsidR="00573168" w:rsidRDefault="00000000">
      <w:pPr>
        <w:pStyle w:val="ListBullet"/>
        <w:spacing w:after="80"/>
      </w:pPr>
      <w:r>
        <w:rPr>
          <w:rFonts w:ascii="Arial" w:hAnsi="Arial"/>
          <w:color w:val="2A1B15"/>
          <w:sz w:val="21"/>
        </w:rPr>
        <w:t>**Location (City &amp; Area)**:</w:t>
      </w:r>
    </w:p>
    <w:p w14:paraId="0C7FC75C" w14:textId="77777777" w:rsidR="00573168" w:rsidRDefault="00000000">
      <w:pPr>
        <w:pStyle w:val="ListBullet"/>
        <w:spacing w:after="80"/>
      </w:pPr>
      <w:r>
        <w:rPr>
          <w:rFonts w:ascii="Arial" w:hAnsi="Arial"/>
          <w:color w:val="2A1B15"/>
          <w:sz w:val="21"/>
        </w:rPr>
        <w:t>**Area Size (Sq. ft.)**:</w:t>
      </w:r>
    </w:p>
    <w:p w14:paraId="1D0FCA00" w14:textId="77777777" w:rsidR="00573168" w:rsidRDefault="00000000">
      <w:pPr>
        <w:pStyle w:val="ListBullet"/>
        <w:spacing w:after="80"/>
      </w:pPr>
      <w:r>
        <w:rPr>
          <w:rFonts w:ascii="Arial" w:hAnsi="Arial"/>
          <w:color w:val="2A1B15"/>
          <w:sz w:val="21"/>
        </w:rPr>
        <w:t>**Completion Year**:</w:t>
      </w:r>
    </w:p>
    <w:p w14:paraId="01C5109C" w14:textId="77777777" w:rsidR="00573168" w:rsidRDefault="00000000">
      <w:pPr>
        <w:pStyle w:val="ListBullet"/>
        <w:spacing w:after="80"/>
      </w:pPr>
      <w:r>
        <w:rPr>
          <w:rFonts w:ascii="Arial" w:hAnsi="Arial"/>
          <w:color w:val="2A1B15"/>
          <w:sz w:val="21"/>
        </w:rPr>
        <w:t>**Project Description / Case Study**:</w:t>
      </w:r>
    </w:p>
    <w:p w14:paraId="001AE367" w14:textId="77777777" w:rsidR="00573168" w:rsidRDefault="00000000">
      <w:pPr>
        <w:pStyle w:val="ListBullet"/>
        <w:spacing w:after="80"/>
      </w:pPr>
      <w:r>
        <w:rPr>
          <w:rFonts w:ascii="Arial" w:hAnsi="Arial"/>
          <w:color w:val="2A1B15"/>
          <w:sz w:val="21"/>
        </w:rPr>
        <w:t>**Client Brief &amp; Key Requirements**:</w:t>
      </w:r>
    </w:p>
    <w:p w14:paraId="229298C6" w14:textId="77777777" w:rsidR="00573168" w:rsidRDefault="00000000">
      <w:pPr>
        <w:pStyle w:val="ListBullet"/>
        <w:spacing w:after="80"/>
      </w:pPr>
      <w:r>
        <w:rPr>
          <w:rFonts w:ascii="Arial" w:hAnsi="Arial"/>
          <w:color w:val="2A1B15"/>
          <w:sz w:val="21"/>
        </w:rPr>
        <w:t>**Materials &amp; Swatches Used (E.g. Teak, Fluted Panels, Quartz)**:</w:t>
      </w:r>
    </w:p>
    <w:p w14:paraId="6CFBB0CC" w14:textId="77777777" w:rsidR="00573168" w:rsidRDefault="00000000">
      <w:pPr>
        <w:pStyle w:val="ListBullet"/>
        <w:spacing w:after="80"/>
      </w:pPr>
      <w:r>
        <w:rPr>
          <w:rFonts w:ascii="Arial" w:hAnsi="Arial"/>
          <w:color w:val="2A1B15"/>
          <w:sz w:val="21"/>
        </w:rPr>
        <w:t>**Before Image Filename (E.g. `project-name-before.jpg`)**:</w:t>
      </w:r>
    </w:p>
    <w:p w14:paraId="0EBA7FFE" w14:textId="77777777" w:rsidR="00573168" w:rsidRDefault="00000000">
      <w:pPr>
        <w:pStyle w:val="ListBullet"/>
        <w:spacing w:after="80"/>
      </w:pPr>
      <w:r>
        <w:rPr>
          <w:rFonts w:ascii="Arial" w:hAnsi="Arial"/>
          <w:color w:val="2A1B15"/>
          <w:sz w:val="21"/>
        </w:rPr>
        <w:t>**After / Final Images Filenames**:</w:t>
      </w:r>
    </w:p>
    <w:p w14:paraId="23CCECBF" w14:textId="77777777" w:rsidR="00573168" w:rsidRDefault="00000000">
      <w:pPr>
        <w:pStyle w:val="ListBullet"/>
        <w:spacing w:after="80"/>
      </w:pPr>
      <w:r>
        <w:rPr>
          <w:rFonts w:ascii="Arial" w:hAnsi="Arial"/>
          <w:color w:val="2A1B15"/>
          <w:sz w:val="21"/>
        </w:rPr>
        <w:t>Final Image 1 (Featured Image):</w:t>
      </w:r>
    </w:p>
    <w:p w14:paraId="07A31B14" w14:textId="77777777" w:rsidR="00573168" w:rsidRDefault="00000000">
      <w:pPr>
        <w:pStyle w:val="ListBullet"/>
        <w:spacing w:after="80"/>
      </w:pPr>
      <w:r>
        <w:rPr>
          <w:rFonts w:ascii="Arial" w:hAnsi="Arial"/>
          <w:color w:val="2A1B15"/>
          <w:sz w:val="21"/>
        </w:rPr>
        <w:t>Final Image 2:</w:t>
      </w:r>
    </w:p>
    <w:p w14:paraId="175290E1" w14:textId="77777777" w:rsidR="00573168" w:rsidRDefault="00000000">
      <w:pPr>
        <w:pStyle w:val="ListBullet"/>
        <w:spacing w:after="80"/>
      </w:pPr>
      <w:r>
        <w:rPr>
          <w:rFonts w:ascii="Arial" w:hAnsi="Arial"/>
          <w:color w:val="2A1B15"/>
          <w:sz w:val="21"/>
        </w:rPr>
        <w:t>Final Image 3:</w:t>
      </w:r>
    </w:p>
    <w:p w14:paraId="558CCD92" w14:textId="77777777" w:rsidR="00573168" w:rsidRDefault="00000000">
      <w:pPr>
        <w:pStyle w:val="ListBullet"/>
        <w:spacing w:after="80"/>
      </w:pPr>
      <w:r>
        <w:rPr>
          <w:rFonts w:ascii="Arial" w:hAnsi="Arial"/>
          <w:color w:val="2A1B15"/>
          <w:sz w:val="21"/>
        </w:rPr>
        <w:t>**Reels / Videos URL**:</w:t>
      </w:r>
    </w:p>
    <w:p w14:paraId="15B73EF8" w14:textId="77777777" w:rsidR="00573168" w:rsidRDefault="00000000">
      <w:pPr>
        <w:pStyle w:val="ListBullet"/>
        <w:spacing w:after="80"/>
      </w:pPr>
      <w:r>
        <w:rPr>
          <w:rFonts w:ascii="Arial" w:hAnsi="Arial"/>
          <w:color w:val="2A1B15"/>
          <w:sz w:val="21"/>
        </w:rPr>
        <w:t>**SEO &amp; Metadata**:</w:t>
      </w:r>
    </w:p>
    <w:p w14:paraId="31F77D45" w14:textId="77777777" w:rsidR="00573168" w:rsidRDefault="00000000">
      <w:pPr>
        <w:pStyle w:val="ListBullet"/>
        <w:spacing w:after="80"/>
      </w:pPr>
      <w:r>
        <w:rPr>
          <w:rFonts w:ascii="Arial" w:hAnsi="Arial"/>
          <w:color w:val="2A1B15"/>
          <w:sz w:val="21"/>
        </w:rPr>
        <w:t>**SEO Title (Max 60 chars)**:</w:t>
      </w:r>
    </w:p>
    <w:p w14:paraId="7E8D9D59" w14:textId="77777777" w:rsidR="00573168" w:rsidRDefault="00000000">
      <w:pPr>
        <w:pStyle w:val="ListBullet"/>
        <w:spacing w:after="80"/>
      </w:pPr>
      <w:r>
        <w:rPr>
          <w:rFonts w:ascii="Arial" w:hAnsi="Arial"/>
          <w:color w:val="2A1B15"/>
          <w:sz w:val="21"/>
        </w:rPr>
        <w:t>**Meta Description (Max 155 chars)**:</w:t>
      </w:r>
    </w:p>
    <w:p w14:paraId="19DA6502" w14:textId="77777777" w:rsidR="00573168" w:rsidRDefault="00000000">
      <w:pPr>
        <w:pStyle w:val="ListBullet"/>
        <w:spacing w:after="80"/>
      </w:pPr>
      <w:r>
        <w:rPr>
          <w:rFonts w:ascii="Arial" w:hAnsi="Arial"/>
          <w:color w:val="2A1B15"/>
          <w:sz w:val="21"/>
        </w:rPr>
        <w:t>**Keywords**:</w:t>
      </w:r>
    </w:p>
    <w:p w14:paraId="6A61B300" w14:textId="77777777" w:rsidR="00573168" w:rsidRDefault="00000000">
      <w:pPr>
        <w:pStyle w:val="ListBullet"/>
        <w:spacing w:after="80"/>
      </w:pPr>
      <w:r>
        <w:rPr>
          <w:rFonts w:ascii="Arial" w:hAnsi="Arial"/>
          <w:color w:val="2A1B15"/>
          <w:sz w:val="21"/>
        </w:rPr>
        <w:t>**OpenGraph Image Link**:</w:t>
      </w:r>
    </w:p>
    <w:p w14:paraId="411CE675" w14:textId="77777777" w:rsidR="00573168" w:rsidRDefault="00000000">
      <w:pPr>
        <w:pStyle w:val="ListBullet"/>
        <w:spacing w:after="80"/>
      </w:pPr>
      <w:r>
        <w:rPr>
          <w:rFonts w:ascii="Arial" w:hAnsi="Arial"/>
          <w:color w:val="2A1B15"/>
          <w:sz w:val="21"/>
        </w:rPr>
        <w:t>**Social Media Marketing (Reels Planner)**:</w:t>
      </w:r>
    </w:p>
    <w:p w14:paraId="0CC20015" w14:textId="77777777" w:rsidR="00573168" w:rsidRDefault="00000000">
      <w:pPr>
        <w:pStyle w:val="ListBullet"/>
        <w:spacing w:after="80"/>
      </w:pPr>
      <w:r>
        <w:rPr>
          <w:rFonts w:ascii="Arial" w:hAnsi="Arial"/>
          <w:color w:val="2A1B15"/>
          <w:sz w:val="21"/>
        </w:rPr>
        <w:t>**Instagram Caption Draft**:</w:t>
      </w:r>
    </w:p>
    <w:p w14:paraId="0989D67C" w14:textId="77777777" w:rsidR="00573168" w:rsidRDefault="00000000">
      <w:pPr>
        <w:pStyle w:val="ListBullet"/>
        <w:spacing w:after="80"/>
      </w:pPr>
      <w:r>
        <w:rPr>
          <w:rFonts w:ascii="Arial" w:hAnsi="Arial"/>
          <w:color w:val="2A1B15"/>
          <w:sz w:val="21"/>
        </w:rPr>
        <w:t>**Reel Video Script / Audio Hook**:</w:t>
      </w:r>
    </w:p>
    <w:p w14:paraId="07F61703" w14:textId="77777777" w:rsidR="00573168" w:rsidRDefault="00000000">
      <w:pPr>
        <w:pStyle w:val="ListBullet"/>
        <w:spacing w:after="80"/>
      </w:pPr>
      <w:r>
        <w:rPr>
          <w:rFonts w:ascii="Arial" w:hAnsi="Arial"/>
          <w:color w:val="2A1B15"/>
          <w:sz w:val="21"/>
        </w:rPr>
        <w:t>**Reel Call-To-Action (CTA)**:</w:t>
      </w:r>
    </w:p>
    <w:p w14:paraId="06DD77E7" w14:textId="77777777" w:rsidR="00573168" w:rsidRDefault="00000000">
      <w:pPr>
        <w:pStyle w:val="ListBullet"/>
        <w:spacing w:after="80"/>
      </w:pPr>
      <w:r>
        <w:rPr>
          <w:rFonts w:ascii="Arial" w:hAnsi="Arial"/>
          <w:color w:val="2A1B15"/>
          <w:sz w:val="21"/>
        </w:rPr>
        <w:t>**Hashtags**:</w:t>
      </w:r>
    </w:p>
    <w:p w14:paraId="794D9A07" w14:textId="77777777" w:rsidR="00573168" w:rsidRDefault="00000000">
      <w:pPr>
        <w:pStyle w:val="ListBullet"/>
        <w:spacing w:after="80"/>
      </w:pPr>
      <w:r>
        <w:rPr>
          <w:rFonts w:ascii="Arial" w:hAnsi="Arial"/>
          <w:color w:val="2A1B15"/>
          <w:sz w:val="21"/>
        </w:rPr>
        <w:t>**Reel Cover Image Filename**:</w:t>
      </w:r>
    </w:p>
    <w:p w14:paraId="311AF8D4" w14:textId="77777777" w:rsidR="00573168" w:rsidRDefault="00573168">
      <w:pPr>
        <w:spacing w:after="120"/>
      </w:pPr>
    </w:p>
    <w:p w14:paraId="72C8A146" w14:textId="77777777" w:rsidR="00573168" w:rsidRDefault="00000000">
      <w:pPr>
        <w:spacing w:before="240" w:after="240"/>
        <w:jc w:val="center"/>
      </w:pPr>
      <w:r>
        <w:rPr>
          <w:rFonts w:ascii="Arial" w:hAnsi="Arial"/>
          <w:color w:val="8B7E74"/>
          <w:sz w:val="20"/>
        </w:rPr>
        <w:t>____________________________________________________</w:t>
      </w:r>
    </w:p>
    <w:p w14:paraId="15DFE67B" w14:textId="77777777" w:rsidR="00573168" w:rsidRDefault="00573168">
      <w:pPr>
        <w:spacing w:after="120"/>
      </w:pPr>
    </w:p>
    <w:p w14:paraId="4999AD76" w14:textId="77777777" w:rsidR="00573168" w:rsidRDefault="00000000">
      <w:pPr>
        <w:keepNext/>
        <w:spacing w:before="240" w:after="80"/>
      </w:pPr>
      <w:r>
        <w:rPr>
          <w:rFonts w:ascii="Arial" w:hAnsi="Arial"/>
          <w:b/>
          <w:color w:val="DC2626"/>
          <w:sz w:val="24"/>
        </w:rPr>
        <w:lastRenderedPageBreak/>
        <w:t>E. Blogs / Articles Section</w:t>
      </w:r>
    </w:p>
    <w:p w14:paraId="27A06B39" w14:textId="77777777" w:rsidR="00573168" w:rsidRDefault="00000000">
      <w:pPr>
        <w:spacing w:after="120"/>
      </w:pPr>
      <w:r>
        <w:rPr>
          <w:rFonts w:ascii="Arial" w:hAnsi="Arial"/>
          <w:color w:val="2A1B15"/>
          <w:sz w:val="21"/>
        </w:rPr>
        <w:t>*(Duplicate this section for each blog post you want to write)*</w:t>
      </w:r>
    </w:p>
    <w:p w14:paraId="503E3E00" w14:textId="77777777" w:rsidR="00573168" w:rsidRDefault="00000000">
      <w:pPr>
        <w:pStyle w:val="ListBullet"/>
        <w:spacing w:after="80"/>
      </w:pPr>
      <w:r>
        <w:rPr>
          <w:rFonts w:ascii="Arial" w:hAnsi="Arial"/>
          <w:color w:val="2A1B15"/>
          <w:sz w:val="21"/>
        </w:rPr>
        <w:t>**Post Title**:</w:t>
      </w:r>
    </w:p>
    <w:p w14:paraId="7EDD6D19" w14:textId="77777777" w:rsidR="00573168" w:rsidRDefault="00000000">
      <w:pPr>
        <w:pStyle w:val="ListBullet"/>
        <w:spacing w:after="80"/>
      </w:pPr>
      <w:r>
        <w:rPr>
          <w:rFonts w:ascii="Arial" w:hAnsi="Arial"/>
          <w:color w:val="2A1B15"/>
          <w:sz w:val="21"/>
        </w:rPr>
        <w:t>**Publish Date**:</w:t>
      </w:r>
    </w:p>
    <w:p w14:paraId="0FAF55E4" w14:textId="77777777" w:rsidR="00573168" w:rsidRDefault="00000000">
      <w:pPr>
        <w:pStyle w:val="ListBullet"/>
        <w:spacing w:after="80"/>
      </w:pPr>
      <w:r>
        <w:rPr>
          <w:rFonts w:ascii="Arial" w:hAnsi="Arial"/>
          <w:color w:val="2A1B15"/>
          <w:sz w:val="21"/>
        </w:rPr>
        <w:t>**Post Excerpt / Brief Description**:</w:t>
      </w:r>
    </w:p>
    <w:p w14:paraId="547EBE67" w14:textId="77777777" w:rsidR="00573168" w:rsidRDefault="00000000">
      <w:pPr>
        <w:pStyle w:val="ListBullet"/>
        <w:spacing w:after="80"/>
      </w:pPr>
      <w:r>
        <w:rPr>
          <w:rFonts w:ascii="Arial" w:hAnsi="Arial"/>
          <w:color w:val="2A1B15"/>
          <w:sz w:val="21"/>
        </w:rPr>
        <w:t>**Detailed Content**:</w:t>
      </w:r>
    </w:p>
    <w:p w14:paraId="1D5B6690" w14:textId="77777777" w:rsidR="00573168" w:rsidRDefault="00000000">
      <w:pPr>
        <w:pStyle w:val="ListBullet"/>
        <w:spacing w:after="80"/>
      </w:pPr>
      <w:r>
        <w:rPr>
          <w:rFonts w:ascii="Arial" w:hAnsi="Arial"/>
          <w:color w:val="2A1B15"/>
          <w:sz w:val="21"/>
        </w:rPr>
        <w:t>**Category / Tag**:</w:t>
      </w:r>
    </w:p>
    <w:p w14:paraId="567A606D" w14:textId="77777777" w:rsidR="00573168" w:rsidRDefault="00000000">
      <w:pPr>
        <w:pStyle w:val="ListBullet"/>
        <w:spacing w:after="80"/>
      </w:pPr>
      <w:r>
        <w:rPr>
          <w:rFonts w:ascii="Arial" w:hAnsi="Arial"/>
          <w:color w:val="2A1B15"/>
          <w:sz w:val="21"/>
        </w:rPr>
        <w:t>**Cover Image Filename (E.g. `blog-title-cover.jpg`)**:</w:t>
      </w:r>
    </w:p>
    <w:p w14:paraId="2FD225B1" w14:textId="77777777" w:rsidR="00573168" w:rsidRDefault="00000000">
      <w:pPr>
        <w:pStyle w:val="ListBullet"/>
        <w:spacing w:after="80"/>
      </w:pPr>
      <w:r>
        <w:rPr>
          <w:rFonts w:ascii="Arial" w:hAnsi="Arial"/>
          <w:color w:val="2A1B15"/>
          <w:sz w:val="21"/>
        </w:rPr>
        <w:t>**SEO Title**:</w:t>
      </w:r>
    </w:p>
    <w:p w14:paraId="2BFCC6F3" w14:textId="77777777" w:rsidR="00573168" w:rsidRDefault="00000000">
      <w:pPr>
        <w:pStyle w:val="ListBullet"/>
        <w:spacing w:after="80"/>
      </w:pPr>
      <w:r>
        <w:rPr>
          <w:rFonts w:ascii="Arial" w:hAnsi="Arial"/>
          <w:color w:val="2A1B15"/>
          <w:sz w:val="21"/>
        </w:rPr>
        <w:t>**Meta Description**:</w:t>
      </w:r>
    </w:p>
    <w:sectPr w:rsidR="005731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1890"/>
        </w:tabs>
        <w:ind w:left="1890" w:hanging="360"/>
      </w:pPr>
      <w:rPr>
        <w:rFonts w:ascii="Symbol" w:hAnsi="Symbol" w:hint="default"/>
      </w:rPr>
    </w:lvl>
  </w:abstractNum>
  <w:num w:numId="1" w16cid:durableId="956837720">
    <w:abstractNumId w:val="8"/>
  </w:num>
  <w:num w:numId="2" w16cid:durableId="419835150">
    <w:abstractNumId w:val="6"/>
  </w:num>
  <w:num w:numId="3" w16cid:durableId="596719784">
    <w:abstractNumId w:val="5"/>
  </w:num>
  <w:num w:numId="4" w16cid:durableId="1248270857">
    <w:abstractNumId w:val="4"/>
  </w:num>
  <w:num w:numId="5" w16cid:durableId="1360743276">
    <w:abstractNumId w:val="7"/>
  </w:num>
  <w:num w:numId="6" w16cid:durableId="1349986891">
    <w:abstractNumId w:val="3"/>
  </w:num>
  <w:num w:numId="7" w16cid:durableId="578517114">
    <w:abstractNumId w:val="2"/>
  </w:num>
  <w:num w:numId="8" w16cid:durableId="285041686">
    <w:abstractNumId w:val="1"/>
  </w:num>
  <w:num w:numId="9" w16cid:durableId="136100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A06"/>
    <w:rsid w:val="00573168"/>
    <w:rsid w:val="00AA1D8D"/>
    <w:rsid w:val="00B47730"/>
    <w:rsid w:val="00B72E38"/>
    <w:rsid w:val="00CB0664"/>
    <w:rsid w:val="00F152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E1EE7"/>
  <w14:defaultImageDpi w14:val="300"/>
  <w15:docId w15:val="{8C0A51EE-4F75-4E51-BB7B-7BE53C3C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Vinay Chute</cp:lastModifiedBy>
  <cp:revision>2</cp:revision>
  <dcterms:created xsi:type="dcterms:W3CDTF">2013-12-23T23:15:00Z</dcterms:created>
  <dcterms:modified xsi:type="dcterms:W3CDTF">2026-06-05T21:29:00Z</dcterms:modified>
  <cp:category/>
</cp:coreProperties>
</file>